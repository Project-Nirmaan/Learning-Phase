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E14545" w14:textId="69FAEEFE" w:rsidR="00F21CC7" w:rsidRDefault="007A48CD" w:rsidP="007A48CD">
      <w:pPr>
        <w:jc w:val="center"/>
        <w:rPr>
          <w:sz w:val="40"/>
          <w:szCs w:val="40"/>
        </w:rPr>
      </w:pPr>
      <w:r w:rsidRPr="007A48CD">
        <w:rPr>
          <w:b/>
          <w:bCs/>
          <w:sz w:val="40"/>
          <w:szCs w:val="40"/>
        </w:rPr>
        <w:t>Phase 2.5 — Practical Assignments</w:t>
      </w:r>
      <w:r w:rsidRPr="007A48CD">
        <w:rPr>
          <w:sz w:val="40"/>
          <w:szCs w:val="40"/>
        </w:rPr>
        <w:t xml:space="preserve"> (Week </w:t>
      </w:r>
      <w:r w:rsidR="00135613">
        <w:rPr>
          <w:sz w:val="40"/>
          <w:szCs w:val="40"/>
        </w:rPr>
        <w:t>3</w:t>
      </w:r>
      <w:r w:rsidRPr="007A48CD">
        <w:rPr>
          <w:sz w:val="40"/>
          <w:szCs w:val="40"/>
        </w:rPr>
        <w:t>)</w:t>
      </w:r>
    </w:p>
    <w:p w14:paraId="5184ED66" w14:textId="5A655CDE" w:rsidR="007A48CD" w:rsidRDefault="007A48CD" w:rsidP="007A48CD">
      <w:pPr>
        <w:jc w:val="center"/>
        <w:rPr>
          <w:sz w:val="40"/>
          <w:szCs w:val="40"/>
        </w:rPr>
      </w:pPr>
      <w:r>
        <w:rPr>
          <w:sz w:val="40"/>
          <w:szCs w:val="40"/>
        </w:rPr>
        <w:t>Week 3-Streams and Redirections</w:t>
      </w:r>
    </w:p>
    <w:p w14:paraId="2D1178C6" w14:textId="77777777" w:rsidR="007A48CD" w:rsidRDefault="007A48CD" w:rsidP="007A48CD">
      <w:pPr>
        <w:pStyle w:val="Heading3"/>
        <w:spacing w:before="280" w:after="80"/>
      </w:pPr>
      <w:r>
        <w:rPr>
          <w:rFonts w:ascii="Segoe UI Emoji" w:hAnsi="Segoe UI Emoji" w:cs="Segoe UI Emoji"/>
          <w:color w:val="000000"/>
          <w:sz w:val="26"/>
          <w:szCs w:val="26"/>
        </w:rPr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Assignment 1: File Descriptor Mastery</w:t>
      </w:r>
    </w:p>
    <w:p w14:paraId="12531754" w14:textId="77777777" w:rsidR="007A48CD" w:rsidRDefault="007A48CD" w:rsidP="007A48CD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Create commands that:</w:t>
      </w:r>
    </w:p>
    <w:p w14:paraId="18B2AB5D" w14:textId="66C124FB" w:rsidR="007A48CD" w:rsidRDefault="007A48CD" w:rsidP="007A48CD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Redirect stdout only</w:t>
      </w:r>
    </w:p>
    <w:p w14:paraId="1964CAF5" w14:textId="1D629E8A" w:rsidR="007A48CD" w:rsidRDefault="007A48CD" w:rsidP="007A48C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Redirect stderr only</w:t>
      </w:r>
    </w:p>
    <w:p w14:paraId="4ACAC702" w14:textId="324D88D7" w:rsidR="007A48CD" w:rsidRDefault="007A48CD" w:rsidP="007A48C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Merge both</w:t>
      </w:r>
    </w:p>
    <w:p w14:paraId="4AC5B1D8" w14:textId="1797DE9D" w:rsidR="007A48CD" w:rsidRDefault="007A48CD" w:rsidP="007A48CD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Separate both</w:t>
      </w:r>
    </w:p>
    <w:p w14:paraId="3843F425" w14:textId="7F0C2C7E" w:rsidR="007A48CD" w:rsidRDefault="007A48CD" w:rsidP="007A48CD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Solution:</w:t>
      </w:r>
    </w:p>
    <w:p w14:paraId="1113E360" w14:textId="2FED85E3" w:rsidR="007A48CD" w:rsidRPr="007A48CD" w:rsidRDefault="007A48CD" w:rsidP="007A48CD">
      <w:pPr>
        <w:pStyle w:val="NormalWeb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Redirect only output (stdout):</w:t>
      </w:r>
    </w:p>
    <w:p w14:paraId="463634A0" w14:textId="4C1EF8A5" w:rsidR="007A48CD" w:rsidRPr="007A48CD" w:rsidRDefault="000F12EF" w:rsidP="007A48CD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F12EF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0E87FE83" wp14:editId="3E39D7F7">
            <wp:extent cx="6480810" cy="3409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530A" w14:textId="595450B2" w:rsidR="007A48CD" w:rsidRPr="007A48CD" w:rsidRDefault="007A48CD" w:rsidP="007A48CD">
      <w:pPr>
        <w:pStyle w:val="NormalWeb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Redirect only errors (stderr):</w:t>
      </w:r>
    </w:p>
    <w:p w14:paraId="12A89515" w14:textId="172D2DBA" w:rsidR="007A48CD" w:rsidRPr="007A48CD" w:rsidRDefault="000F12EF" w:rsidP="007A48CD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F12EF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3B4007EC" wp14:editId="00B5CDC4">
            <wp:extent cx="6480810" cy="377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2E60" w14:textId="4BA4A909" w:rsidR="007A48CD" w:rsidRDefault="007A48CD" w:rsidP="007A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Merge output + errors: </w:t>
      </w:r>
    </w:p>
    <w:p w14:paraId="06F588AD" w14:textId="34D6F1D1" w:rsidR="007A48CD" w:rsidRPr="007A48CD" w:rsidRDefault="000F12EF" w:rsidP="007A48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12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3507BA6A" wp14:editId="734B84D4">
            <wp:extent cx="6480810" cy="440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2826" w14:textId="12CFC540" w:rsidR="007A48CD" w:rsidRPr="000F12EF" w:rsidRDefault="007A48CD" w:rsidP="007A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Separate both:</w:t>
      </w:r>
    </w:p>
    <w:p w14:paraId="47CEE996" w14:textId="494BD10A" w:rsidR="000F12EF" w:rsidRPr="007A48CD" w:rsidRDefault="000F12EF" w:rsidP="000F12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12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7C9F55C1" wp14:editId="7C0FF989">
            <wp:extent cx="6480810" cy="711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832A" w14:textId="0BE50059" w:rsidR="007A48CD" w:rsidRPr="000F12EF" w:rsidRDefault="007A48CD" w:rsidP="007A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error and observe:</w:t>
      </w:r>
    </w:p>
    <w:p w14:paraId="6B4B084F" w14:textId="34C6E9E0" w:rsidR="000F12EF" w:rsidRPr="007A48CD" w:rsidRDefault="000F12EF" w:rsidP="000F12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12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4E07075F" wp14:editId="67DE46ED">
            <wp:extent cx="6480810" cy="5283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5C4D" w14:textId="6603047C" w:rsidR="002F36F9" w:rsidRDefault="002F36F9" w:rsidP="000F12EF">
      <w:pPr>
        <w:pStyle w:val="Heading3"/>
        <w:spacing w:before="280" w:after="80"/>
        <w:rPr>
          <w:rFonts w:ascii="Segoe UI Emoji" w:hAnsi="Segoe UI Emoji" w:cs="Segoe UI Emoji"/>
          <w:color w:val="000000"/>
          <w:sz w:val="26"/>
          <w:szCs w:val="26"/>
        </w:rPr>
      </w:pPr>
    </w:p>
    <w:p w14:paraId="1CCFF578" w14:textId="7108D010" w:rsidR="002F36F9" w:rsidRDefault="002F36F9" w:rsidP="002F36F9"/>
    <w:p w14:paraId="7A22DCFC" w14:textId="77777777" w:rsidR="002F36F9" w:rsidRPr="002F36F9" w:rsidRDefault="002F36F9" w:rsidP="002F36F9"/>
    <w:p w14:paraId="03454E19" w14:textId="1A02EEF1" w:rsidR="000F12EF" w:rsidRDefault="000F12EF" w:rsidP="000F12EF">
      <w:pPr>
        <w:pStyle w:val="Heading3"/>
        <w:spacing w:before="280" w:after="80"/>
      </w:pPr>
      <w:r>
        <w:rPr>
          <w:rFonts w:ascii="Segoe UI Emoji" w:hAnsi="Segoe UI Emoji" w:cs="Segoe UI Emoji"/>
          <w:color w:val="000000"/>
          <w:sz w:val="26"/>
          <w:szCs w:val="26"/>
        </w:rPr>
        <w:lastRenderedPageBreak/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Assignment 2: Pipeline Engineering</w:t>
      </w:r>
    </w:p>
    <w:p w14:paraId="14D1C08B" w14:textId="77777777" w:rsidR="000F12EF" w:rsidRDefault="000F12EF" w:rsidP="000F12E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Given a messy log file:</w:t>
      </w:r>
    </w:p>
    <w:p w14:paraId="4DD460F5" w14:textId="77777777" w:rsidR="000F12EF" w:rsidRDefault="000F12EF" w:rsidP="000F12E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Extract:</w:t>
      </w:r>
    </w:p>
    <w:p w14:paraId="52C07823" w14:textId="77777777" w:rsidR="000F12EF" w:rsidRDefault="000F12EF" w:rsidP="00E759B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F12EF">
        <w:rPr>
          <w:rFonts w:ascii="Arial" w:hAnsi="Arial" w:cs="Arial"/>
          <w:color w:val="000000"/>
          <w:sz w:val="22"/>
          <w:szCs w:val="22"/>
        </w:rPr>
        <w:t>Unique error messages</w:t>
      </w:r>
    </w:p>
    <w:p w14:paraId="5FB35EA7" w14:textId="3CCDA8C3" w:rsidR="000F12EF" w:rsidRPr="000F12EF" w:rsidRDefault="000F12EF" w:rsidP="00E759B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F12EF">
        <w:rPr>
          <w:rFonts w:ascii="Arial" w:hAnsi="Arial" w:cs="Arial"/>
          <w:color w:val="000000"/>
          <w:sz w:val="22"/>
          <w:szCs w:val="22"/>
        </w:rPr>
        <w:t>Count occurrences</w:t>
      </w:r>
    </w:p>
    <w:p w14:paraId="7F431A96" w14:textId="38D016B5" w:rsidR="000F12EF" w:rsidRDefault="000F12EF" w:rsidP="000F12EF">
      <w:pPr>
        <w:pStyle w:val="NormalWeb"/>
        <w:numPr>
          <w:ilvl w:val="0"/>
          <w:numId w:val="1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Sort by frequency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C5FD83D" w14:textId="77777777" w:rsidR="000F12EF" w:rsidRDefault="000F12EF" w:rsidP="000F12E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Must use:</w:t>
      </w:r>
    </w:p>
    <w:p w14:paraId="13F77DCB" w14:textId="0E2A094A" w:rsidR="000F12EF" w:rsidRDefault="000F12EF" w:rsidP="000F12EF">
      <w:pPr>
        <w:pStyle w:val="NormalWeb"/>
        <w:numPr>
          <w:ilvl w:val="0"/>
          <w:numId w:val="1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grep</w:t>
      </w:r>
    </w:p>
    <w:p w14:paraId="64078537" w14:textId="77777777" w:rsidR="000F12EF" w:rsidRPr="000F12EF" w:rsidRDefault="000F12EF" w:rsidP="000F12EF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sort</w:t>
      </w:r>
    </w:p>
    <w:p w14:paraId="0621E856" w14:textId="77777777" w:rsidR="000F12EF" w:rsidRPr="000F12EF" w:rsidRDefault="000F12EF" w:rsidP="000F12EF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8000"/>
          <w:sz w:val="22"/>
          <w:szCs w:val="22"/>
        </w:rPr>
      </w:pPr>
      <w:r w:rsidRPr="000F12EF">
        <w:rPr>
          <w:color w:val="008000"/>
        </w:rPr>
        <w:t>uniq</w:t>
      </w:r>
    </w:p>
    <w:p w14:paraId="546155DE" w14:textId="77777777" w:rsidR="000F12EF" w:rsidRPr="000F12EF" w:rsidRDefault="000F12EF" w:rsidP="000F12EF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F12EF">
        <w:rPr>
          <w:color w:val="008000"/>
        </w:rPr>
        <w:t>awk</w:t>
      </w:r>
    </w:p>
    <w:p w14:paraId="5CF5A5FD" w14:textId="77777777" w:rsidR="000F12EF" w:rsidRDefault="000F12EF" w:rsidP="000F12EF">
      <w:pPr>
        <w:pStyle w:val="NormalWeb"/>
        <w:spacing w:before="0" w:beforeAutospacing="0" w:after="0" w:afterAutospacing="0"/>
        <w:textAlignment w:val="baseline"/>
        <w:rPr>
          <w:color w:val="008000"/>
        </w:rPr>
      </w:pPr>
      <w:r>
        <w:rPr>
          <w:color w:val="008000"/>
        </w:rPr>
        <w:t>solution:</w:t>
      </w:r>
    </w:p>
    <w:p w14:paraId="21E8CA0C" w14:textId="78FBFF36" w:rsidR="000F12EF" w:rsidRDefault="000F12EF" w:rsidP="000F1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12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1: Get only ERROR lines </w:t>
      </w:r>
    </w:p>
    <w:p w14:paraId="767ABFC3" w14:textId="5674E5CC" w:rsidR="002F36F9" w:rsidRPr="000F12EF" w:rsidRDefault="002F36F9" w:rsidP="002F36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36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5DA0A5F0" wp14:editId="2AE20A50">
            <wp:extent cx="6480810" cy="879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0C3D" w14:textId="5C2E583D" w:rsidR="000F12EF" w:rsidRPr="000F12EF" w:rsidRDefault="000F12EF" w:rsidP="000F12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12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2: Unique errors </w:t>
      </w:r>
    </w:p>
    <w:p w14:paraId="0F8662FE" w14:textId="24AD99C4" w:rsidR="000F12EF" w:rsidRPr="000F12EF" w:rsidRDefault="002F36F9" w:rsidP="000F1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F36F9">
        <w:rPr>
          <w:rFonts w:ascii="Courier New" w:eastAsia="Times New Roman" w:hAnsi="Courier New" w:cs="Courier New"/>
          <w:sz w:val="20"/>
          <w:szCs w:val="20"/>
          <w:lang w:val="en-IN" w:eastAsia="en-IN"/>
        </w:rPr>
        <w:drawing>
          <wp:inline distT="0" distB="0" distL="0" distR="0" wp14:anchorId="32F0BA43" wp14:editId="12D4D944">
            <wp:extent cx="6480810" cy="4330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7427" w14:textId="0A9FC9E4" w:rsidR="000F12EF" w:rsidRDefault="000F12EF" w:rsidP="000F12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12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3: Count frequency </w:t>
      </w:r>
    </w:p>
    <w:p w14:paraId="2F10EE8B" w14:textId="1341DCE5" w:rsidR="002F36F9" w:rsidRPr="000F12EF" w:rsidRDefault="002F36F9" w:rsidP="002F36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36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60C3F6E2" wp14:editId="0F266AEF">
            <wp:extent cx="6480810" cy="4591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C10D" w14:textId="62E6E92F" w:rsidR="002F36F9" w:rsidRDefault="000F12EF" w:rsidP="002F36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12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4: Sort by highest count </w:t>
      </w:r>
    </w:p>
    <w:p w14:paraId="4F8CABA1" w14:textId="768C09DE" w:rsidR="002F36F9" w:rsidRPr="002F36F9" w:rsidRDefault="002F36F9" w:rsidP="002F36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36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75636E93" wp14:editId="202F2675">
            <wp:extent cx="6480810" cy="432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A3C8" w14:textId="0711C5C5" w:rsidR="000F12EF" w:rsidRPr="000F12EF" w:rsidRDefault="000F12EF" w:rsidP="002F36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12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5: Clean output using awk </w:t>
      </w:r>
    </w:p>
    <w:p w14:paraId="66C9A5C3" w14:textId="261ADB65" w:rsidR="007A48CD" w:rsidRPr="000F12EF" w:rsidRDefault="002F36F9" w:rsidP="000F12E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F36F9">
        <w:drawing>
          <wp:inline distT="0" distB="0" distL="0" distR="0" wp14:anchorId="6F5F6D8E" wp14:editId="74B540E9">
            <wp:extent cx="6480810" cy="502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2EF" w:rsidRPr="000F12EF">
        <w:br/>
      </w:r>
    </w:p>
    <w:p w14:paraId="274B2263" w14:textId="77777777" w:rsidR="002F36F9" w:rsidRDefault="002F36F9" w:rsidP="002F36F9">
      <w:pPr>
        <w:pStyle w:val="Heading3"/>
        <w:spacing w:before="280" w:after="80"/>
      </w:pPr>
      <w:r>
        <w:rPr>
          <w:rFonts w:ascii="Segoe UI Emoji" w:hAnsi="Segoe UI Emoji" w:cs="Segoe UI Emoji"/>
          <w:color w:val="000000"/>
          <w:sz w:val="26"/>
          <w:szCs w:val="26"/>
        </w:rPr>
        <w:lastRenderedPageBreak/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Assignment 3: Heredoc Script Input</w:t>
      </w:r>
    </w:p>
    <w:p w14:paraId="0873090F" w14:textId="77777777" w:rsidR="002F36F9" w:rsidRDefault="002F36F9" w:rsidP="002F36F9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Write a small script that:</w:t>
      </w:r>
    </w:p>
    <w:p w14:paraId="402F36CD" w14:textId="4F1A7378" w:rsidR="002F36F9" w:rsidRDefault="002F36F9" w:rsidP="002F36F9">
      <w:pPr>
        <w:pStyle w:val="NormalWeb"/>
        <w:numPr>
          <w:ilvl w:val="0"/>
          <w:numId w:val="2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Accepts heredoc input</w:t>
      </w:r>
    </w:p>
    <w:p w14:paraId="6E5632B5" w14:textId="76ABB63D" w:rsidR="002F36F9" w:rsidRDefault="002F36F9" w:rsidP="002F36F9">
      <w:pPr>
        <w:pStyle w:val="NormalWeb"/>
        <w:numPr>
          <w:ilvl w:val="0"/>
          <w:numId w:val="2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Processes lines</w:t>
      </w:r>
    </w:p>
    <w:p w14:paraId="749A1EF7" w14:textId="77777777" w:rsidR="002F36F9" w:rsidRDefault="002F36F9" w:rsidP="002F36F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Outputs structured results</w:t>
      </w:r>
    </w:p>
    <w:p w14:paraId="1DADC1C0" w14:textId="73A9FD50" w:rsidR="002F36F9" w:rsidRDefault="002F36F9" w:rsidP="002F36F9">
      <w:pPr>
        <w:rPr>
          <w:rFonts w:ascii="Arial" w:hAnsi="Arial" w:cs="Arial"/>
          <w:color w:val="000000"/>
        </w:rPr>
      </w:pPr>
    </w:p>
    <w:p w14:paraId="5B67D21C" w14:textId="79223D34" w:rsidR="002F36F9" w:rsidRDefault="002F36F9" w:rsidP="002F36F9">
      <w:pPr>
        <w:pStyle w:val="ListParagraph"/>
        <w:numPr>
          <w:ilvl w:val="0"/>
          <w:numId w:val="11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Script:</w:t>
      </w:r>
    </w:p>
    <w:p w14:paraId="3192EE66" w14:textId="7E0A819E" w:rsidR="002F36F9" w:rsidRDefault="002F36F9" w:rsidP="002F36F9">
      <w:pPr>
        <w:pStyle w:val="ListParagraph"/>
        <w:rPr>
          <w:rFonts w:ascii="Arial" w:hAnsi="Arial" w:cs="Arial"/>
          <w:color w:val="000000"/>
        </w:rPr>
      </w:pPr>
      <w:r w:rsidRPr="002F36F9">
        <w:rPr>
          <w:rFonts w:ascii="Arial" w:hAnsi="Arial" w:cs="Arial"/>
          <w:color w:val="000000"/>
        </w:rPr>
        <w:drawing>
          <wp:inline distT="0" distB="0" distL="0" distR="0" wp14:anchorId="741B765E" wp14:editId="5C98EA9C">
            <wp:extent cx="3191320" cy="1286054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815D" w14:textId="50A15BA9" w:rsidR="002F36F9" w:rsidRDefault="002F36F9" w:rsidP="002F36F9">
      <w:pPr>
        <w:pStyle w:val="ListParagraph"/>
        <w:numPr>
          <w:ilvl w:val="0"/>
          <w:numId w:val="11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Heredoc output:</w:t>
      </w:r>
    </w:p>
    <w:p w14:paraId="59464DC4" w14:textId="77777777" w:rsidR="002F36F9" w:rsidRDefault="002F36F9" w:rsidP="002F36F9">
      <w:pPr>
        <w:pStyle w:val="ListParagraph"/>
        <w:rPr>
          <w:rFonts w:ascii="Arial" w:hAnsi="Arial" w:cs="Arial"/>
          <w:color w:val="000000"/>
        </w:rPr>
      </w:pPr>
    </w:p>
    <w:p w14:paraId="28DAAD00" w14:textId="77777777" w:rsidR="002F36F9" w:rsidRPr="002F36F9" w:rsidRDefault="002F36F9" w:rsidP="002F36F9">
      <w:pPr>
        <w:pStyle w:val="ListParagraph"/>
        <w:rPr>
          <w:rFonts w:ascii="Arial" w:hAnsi="Arial" w:cs="Arial"/>
          <w:color w:val="000000"/>
        </w:rPr>
      </w:pPr>
    </w:p>
    <w:p w14:paraId="3997EC1B" w14:textId="77777777" w:rsidR="002F36F9" w:rsidRDefault="002F36F9" w:rsidP="002F36F9">
      <w:pPr>
        <w:rPr>
          <w:rFonts w:ascii="Arial" w:hAnsi="Arial" w:cs="Arial"/>
          <w:color w:val="000000"/>
        </w:rPr>
      </w:pPr>
    </w:p>
    <w:p w14:paraId="3E852941" w14:textId="1B2914CC" w:rsidR="007A48CD" w:rsidRPr="007A48CD" w:rsidRDefault="002F36F9" w:rsidP="002F36F9">
      <w:pPr>
        <w:rPr>
          <w:rFonts w:ascii="Arial Black" w:hAnsi="Arial Black"/>
          <w:sz w:val="40"/>
          <w:szCs w:val="40"/>
          <w:lang w:val="en-GB"/>
        </w:rPr>
      </w:pPr>
      <w:r w:rsidRPr="002F36F9">
        <w:rPr>
          <w:rFonts w:ascii="Arial" w:hAnsi="Arial" w:cs="Arial"/>
          <w:color w:val="000000"/>
        </w:rPr>
        <w:drawing>
          <wp:inline distT="0" distB="0" distL="0" distR="0" wp14:anchorId="120F9DF8" wp14:editId="3806B066">
            <wp:extent cx="6480810" cy="1511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br/>
      </w:r>
    </w:p>
    <w:sectPr w:rsidR="007A48CD" w:rsidRPr="007A48CD" w:rsidSect="000F12EF">
      <w:pgSz w:w="12240" w:h="15840"/>
      <w:pgMar w:top="426" w:right="1041" w:bottom="851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B0C8F"/>
    <w:multiLevelType w:val="hybridMultilevel"/>
    <w:tmpl w:val="71E62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080DB1"/>
    <w:multiLevelType w:val="multilevel"/>
    <w:tmpl w:val="D87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4764D"/>
    <w:multiLevelType w:val="multilevel"/>
    <w:tmpl w:val="542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32850"/>
    <w:multiLevelType w:val="multilevel"/>
    <w:tmpl w:val="8C9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8730B"/>
    <w:multiLevelType w:val="multilevel"/>
    <w:tmpl w:val="905E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311CC"/>
    <w:multiLevelType w:val="multilevel"/>
    <w:tmpl w:val="E16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C4FDD"/>
    <w:multiLevelType w:val="multilevel"/>
    <w:tmpl w:val="0F2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37625"/>
    <w:multiLevelType w:val="multilevel"/>
    <w:tmpl w:val="8C4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766E2"/>
    <w:multiLevelType w:val="multilevel"/>
    <w:tmpl w:val="987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A4047"/>
    <w:multiLevelType w:val="multilevel"/>
    <w:tmpl w:val="D9B6B15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10B91"/>
    <w:multiLevelType w:val="multilevel"/>
    <w:tmpl w:val="C13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1"/>
  </w:num>
  <w:num w:numId="13">
    <w:abstractNumId w:val="15"/>
  </w:num>
  <w:num w:numId="14">
    <w:abstractNumId w:val="18"/>
  </w:num>
  <w:num w:numId="15">
    <w:abstractNumId w:val="10"/>
  </w:num>
  <w:num w:numId="16">
    <w:abstractNumId w:val="12"/>
  </w:num>
  <w:num w:numId="17">
    <w:abstractNumId w:val="13"/>
  </w:num>
  <w:num w:numId="18">
    <w:abstractNumId w:val="17"/>
  </w:num>
  <w:num w:numId="19">
    <w:abstractNumId w:val="1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2EF"/>
    <w:rsid w:val="00135613"/>
    <w:rsid w:val="0015074B"/>
    <w:rsid w:val="0029639D"/>
    <w:rsid w:val="002C5CDA"/>
    <w:rsid w:val="002F36F9"/>
    <w:rsid w:val="00326F90"/>
    <w:rsid w:val="007A48CD"/>
    <w:rsid w:val="00AA1D8D"/>
    <w:rsid w:val="00B47730"/>
    <w:rsid w:val="00CB0664"/>
    <w:rsid w:val="00F21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C32F4"/>
  <w14:defaultImageDpi w14:val="300"/>
  <w15:docId w15:val="{4A1A07DA-55AA-44C5-98E5-A4DDB481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A4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2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2E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d">
    <w:name w:val="ͼd"/>
    <w:basedOn w:val="DefaultParagraphFont"/>
    <w:rsid w:val="000F12EF"/>
  </w:style>
  <w:style w:type="character" w:customStyle="1" w:styleId="c">
    <w:name w:val="ͼc"/>
    <w:basedOn w:val="DefaultParagraphFont"/>
    <w:rsid w:val="000F12EF"/>
  </w:style>
  <w:style w:type="character" w:customStyle="1" w:styleId="f">
    <w:name w:val="ͼf"/>
    <w:basedOn w:val="DefaultParagraphFont"/>
    <w:rsid w:val="000F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3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0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9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2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8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9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4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1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3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8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2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6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2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7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5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3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9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5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5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37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0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sudhir kumar</cp:lastModifiedBy>
  <cp:revision>3</cp:revision>
  <dcterms:created xsi:type="dcterms:W3CDTF">2026-03-29T03:43:00Z</dcterms:created>
  <dcterms:modified xsi:type="dcterms:W3CDTF">2026-03-29T03:44:00Z</dcterms:modified>
  <cp:category/>
</cp:coreProperties>
</file>